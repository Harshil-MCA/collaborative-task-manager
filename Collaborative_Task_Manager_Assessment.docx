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FAB3" w14:textId="77777777" w:rsidR="009E15B3" w:rsidRDefault="00000000">
      <w:pPr>
        <w:pStyle w:val="Heading1"/>
        <w:jc w:val="center"/>
      </w:pPr>
      <w:r>
        <w:t>Collaborative Task Manager - Full Stack Assessment</w:t>
      </w:r>
    </w:p>
    <w:p w14:paraId="3A7895CC" w14:textId="77777777" w:rsidR="009E15B3" w:rsidRDefault="00000000">
      <w:pPr>
        <w:pStyle w:val="AssessmentIntro"/>
      </w:pPr>
      <w:r>
        <w:rPr>
          <w:b/>
        </w:rPr>
        <w:t>Task:</w:t>
      </w:r>
    </w:p>
    <w:p w14:paraId="3F1792B8" w14:textId="77777777" w:rsidR="009E15B3" w:rsidRDefault="00000000">
      <w:pPr>
        <w:pStyle w:val="AssessmentIntro"/>
      </w:pPr>
      <w:r>
        <w:t>Build a "Collaborative Task Manager" web application with user authentication, role-based access control and the core task-management features below. After the MVP is working, candidates may implement advanced requirement management, sprint planning, developer tracking and QA workflows as additional features.</w:t>
      </w:r>
    </w:p>
    <w:p w14:paraId="55DC783F" w14:textId="6768B572" w:rsidR="009E15B3" w:rsidRDefault="00000000">
      <w:pPr>
        <w:pStyle w:val="Heading2"/>
      </w:pPr>
      <w:r>
        <w:t xml:space="preserve">Core MVP </w:t>
      </w:r>
    </w:p>
    <w:p w14:paraId="05FDF3F7" w14:textId="77777777" w:rsidR="009E15B3" w:rsidRDefault="00000000">
      <w:pPr>
        <w:pStyle w:val="Heading3"/>
      </w:pPr>
      <w:r>
        <w:t>1. Authentication</w:t>
      </w:r>
    </w:p>
    <w:p w14:paraId="7A84ED7E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Signup and Login using JWT-based authentication and session management.</w:t>
      </w:r>
    </w:p>
    <w:p w14:paraId="589805C4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Secure password handling (hashed passwords) and protected routes / API endpoints.</w:t>
      </w:r>
    </w:p>
    <w:p w14:paraId="5B2207F1" w14:textId="77777777" w:rsidR="009E15B3" w:rsidRDefault="00000000">
      <w:pPr>
        <w:pStyle w:val="Heading3"/>
      </w:pPr>
      <w:r>
        <w:t>2. Role-Based Access</w:t>
      </w:r>
    </w:p>
    <w:p w14:paraId="43979D4A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Manager: Can create, assign, edit and delete tasks for users; can view tasks created by the manager.</w:t>
      </w:r>
    </w:p>
    <w:p w14:paraId="2A79F993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User: Can view assigned tasks and update the status of their own assigned tasks.</w:t>
      </w:r>
    </w:p>
    <w:p w14:paraId="24684024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Enforce these permissions in the backend, not only by hiding UI controls.</w:t>
      </w:r>
    </w:p>
    <w:p w14:paraId="4E716059" w14:textId="77777777" w:rsidR="009E15B3" w:rsidRDefault="00000000">
      <w:pPr>
        <w:pStyle w:val="Heading3"/>
      </w:pPr>
      <w:r>
        <w:t>3. Task Management</w:t>
      </w:r>
    </w:p>
    <w:p w14:paraId="6E8A03CE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Create a task with a title, description, assignee, status and relevant dates; allow the manager to edit or delete it.</w:t>
      </w:r>
    </w:p>
    <w:p w14:paraId="3FC0EEFF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Provide task CRUD operations, with role-based limits on who can create, edit or delete tasks.</w:t>
      </w:r>
    </w:p>
    <w:p w14:paraId="679D7B89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Allow an assigned user to change task status, including marking it Completed.</w:t>
      </w:r>
    </w:p>
    <w:p w14:paraId="1F991AE0" w14:textId="77777777" w:rsidR="009E15B3" w:rsidRDefault="00000000">
      <w:pPr>
        <w:pStyle w:val="Heading3"/>
      </w:pPr>
      <w:r>
        <w:t>4. Basic Dashboard</w:t>
      </w:r>
    </w:p>
    <w:p w14:paraId="4FA8D0A0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Show a list of tasks assigned to the logged-in user.</w:t>
      </w:r>
    </w:p>
    <w:p w14:paraId="1A586E62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For a manager, also display tasks created by that manager, with their current statuses.</w:t>
      </w:r>
    </w:p>
    <w:p w14:paraId="4D8F5A6D" w14:textId="77777777" w:rsidR="009E15B3" w:rsidRDefault="00000000">
      <w:pPr>
        <w:pStyle w:val="Heading3"/>
      </w:pPr>
      <w:r>
        <w:t>5. Frontend</w:t>
      </w:r>
    </w:p>
    <w:p w14:paraId="0F8CE39D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Use React.js and Tailwind CSS to build responsive Signup/Login, Dashboard and Task Management pages.</w:t>
      </w:r>
    </w:p>
    <w:p w14:paraId="2B04B39C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Use React Context API or a state management library such as Redux / Zustand.</w:t>
      </w:r>
    </w:p>
    <w:p w14:paraId="6E6B3CA3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Implement a functional dark-mode toggle.</w:t>
      </w:r>
    </w:p>
    <w:p w14:paraId="230238AC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Provide clear form validation and basic loading, empty and error states.</w:t>
      </w:r>
    </w:p>
    <w:p w14:paraId="2744D0EA" w14:textId="77777777" w:rsidR="009E15B3" w:rsidRDefault="00000000">
      <w:pPr>
        <w:pStyle w:val="Heading3"/>
      </w:pPr>
      <w:r>
        <w:t>6. Backend APIs</w:t>
      </w:r>
    </w:p>
    <w:p w14:paraId="160F5DDA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Use Node.js and Express to create REST APIs for signup/login and task CRUD operations.</w:t>
      </w:r>
    </w:p>
    <w:p w14:paraId="66903A8D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Apply JWT checks and role-based authorization to protected operations.</w:t>
      </w:r>
    </w:p>
    <w:p w14:paraId="46232291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Implement basic rate limiting to prevent abusive or repeated API requests.</w:t>
      </w:r>
    </w:p>
    <w:p w14:paraId="4CF1EB5E" w14:textId="77777777" w:rsidR="009E15B3" w:rsidRDefault="00000000">
      <w:pPr>
        <w:pStyle w:val="Heading3"/>
      </w:pPr>
      <w:r>
        <w:t>7. Database &amp; Activity Logs</w:t>
      </w:r>
    </w:p>
    <w:p w14:paraId="77DF550E" w14:textId="77777777" w:rsidR="009E15B3" w:rsidRDefault="00000000">
      <w:pPr>
        <w:pStyle w:val="AssessmentBullet"/>
        <w:keepNext/>
      </w:pPr>
      <w:r>
        <w:rPr>
          <w:color w:val="1F384F"/>
        </w:rPr>
        <w:t xml:space="preserve">•  </w:t>
      </w:r>
      <w:r>
        <w:t>Use PostgreSQL with Sequelize OR MongoDB with Mongoose to store users and tasks.</w:t>
      </w:r>
    </w:p>
    <w:p w14:paraId="4DCEE71B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Store task-change activity logs in a separate collection/table (for example, task creation, assignment and status changes).</w:t>
      </w:r>
    </w:p>
    <w:p w14:paraId="1584DBBD" w14:textId="77777777" w:rsidR="009E15B3" w:rsidRDefault="00000000">
      <w:pPr>
        <w:pStyle w:val="Heading2"/>
      </w:pPr>
      <w:r>
        <w:t>MVP Demonstration</w:t>
      </w:r>
    </w:p>
    <w:p w14:paraId="24EEAED7" w14:textId="77777777" w:rsidR="009E15B3" w:rsidRDefault="00000000">
      <w:pPr>
        <w:pStyle w:val="AssessmentNote"/>
      </w:pPr>
      <w:r>
        <w:t>Show the complete basic flow: Manager logs in -&gt; creates and assigns a task -&gt; User logs in and sees the assigned task -&gt; User updates its status -&gt; Manager sees the updated task and its activity history.</w:t>
      </w:r>
    </w:p>
    <w:p w14:paraId="73B62506" w14:textId="3705B533" w:rsidR="009E15B3" w:rsidRDefault="00000000">
      <w:pPr>
        <w:pStyle w:val="Heading2"/>
      </w:pPr>
      <w:r>
        <w:t xml:space="preserve">Additional Features </w:t>
      </w:r>
    </w:p>
    <w:p w14:paraId="2DB75CDA" w14:textId="77777777" w:rsidR="009E15B3" w:rsidRDefault="00000000">
      <w:pPr>
        <w:pStyle w:val="AssessmentNote"/>
      </w:pPr>
      <w:r>
        <w:t>Advanced features are assessed as enhancements only. The original Manager/User functionality must continue working after advanced roles and workflows are added.</w:t>
      </w:r>
    </w:p>
    <w:p w14:paraId="6E71F2D5" w14:textId="77777777" w:rsidR="009E15B3" w:rsidRDefault="00000000">
      <w:pPr>
        <w:pStyle w:val="Heading3"/>
      </w:pPr>
      <w:r>
        <w:lastRenderedPageBreak/>
        <w:t>1. Project &amp; Requirement Management</w:t>
      </w:r>
    </w:p>
    <w:p w14:paraId="247DB4D7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Create projects and requirements / user stories with Requirement ID, description, acceptance criteria, priority, owner and status.</w:t>
      </w:r>
    </w:p>
    <w:p w14:paraId="058F5F78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Link requirements to development tasks and QA test cases; show traceability and missing coverage.</w:t>
      </w:r>
    </w:p>
    <w:p w14:paraId="684E3D62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Support a requirement flow such as Draft -&gt; Approved -&gt; In Development -&gt; In QA -&gt; Completed.</w:t>
      </w:r>
    </w:p>
    <w:p w14:paraId="1C95BAAF" w14:textId="77777777" w:rsidR="009E15B3" w:rsidRDefault="00000000">
      <w:pPr>
        <w:pStyle w:val="Heading3"/>
      </w:pPr>
      <w:r>
        <w:t>2. Sprint Planning &amp; Task Allocation</w:t>
      </w:r>
    </w:p>
    <w:p w14:paraId="37279C7F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Managers create sprints with Sprint ID, goal, start/end dates and state (Planned / Active / Closed).</w:t>
      </w:r>
    </w:p>
    <w:p w14:paraId="05AB9493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Maintain a backlog and move requirements/tasks into a chosen sprint; support task and subtask allocation.</w:t>
      </w:r>
    </w:p>
    <w:p w14:paraId="226F761D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Assign developers, priorities, deadlines and effort estimates; show sprint-wise work and assignee workload.</w:t>
      </w:r>
    </w:p>
    <w:p w14:paraId="2912FE8B" w14:textId="77777777" w:rsidR="009E15B3" w:rsidRDefault="00000000">
      <w:pPr>
        <w:pStyle w:val="Heading3"/>
      </w:pPr>
      <w:r>
        <w:t>3. Developer Tracking &amp; Workflows</w:t>
      </w:r>
    </w:p>
    <w:p w14:paraId="58BBE353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Add Developer and Project Manager roles or equivalent advanced permissions, while retaining the basic MVP roles.</w:t>
      </w:r>
    </w:p>
    <w:p w14:paraId="3B0CD646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Track Backlog -&gt; To Do -&gt; In Progress -&gt; Code Review -&gt; Ready for QA -&gt; Done (or Rework) for development tasks.</w:t>
      </w:r>
    </w:p>
    <w:p w14:paraId="7684FD37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Allow progress comments, working-hours estimates/logs, blockers, blocker ownership, code branch, pull-request / commit links and reassignment history.</w:t>
      </w:r>
    </w:p>
    <w:p w14:paraId="66F31340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Track who changed an assignment or stage and when; distinguish development complete from QA approved.</w:t>
      </w:r>
    </w:p>
    <w:p w14:paraId="16366A39" w14:textId="77777777" w:rsidR="009E15B3" w:rsidRDefault="00000000">
      <w:pPr>
        <w:pStyle w:val="Heading3"/>
      </w:pPr>
      <w:r>
        <w:t>4. QA Test Cases Linked to Requirements</w:t>
      </w:r>
    </w:p>
    <w:p w14:paraId="4095DCBB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Introduce a QA Tester role and a QA work queue grouped by project, sprint, requirement and task.</w:t>
      </w:r>
    </w:p>
    <w:p w14:paraId="5041CB79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QA can create multiple test cases per requirement; each includes Test Case ID, Requirement ID, scenario, preconditions, steps, test data, expected result and priority.</w:t>
      </w:r>
    </w:p>
    <w:p w14:paraId="0727BD1F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Show test-case coverage and requirements with no test cases; allow case editing and reuse.</w:t>
      </w:r>
    </w:p>
    <w:p w14:paraId="1A8F11C6" w14:textId="77777777" w:rsidR="009E15B3" w:rsidRDefault="00000000">
      <w:pPr>
        <w:pStyle w:val="Heading3"/>
      </w:pPr>
      <w:r>
        <w:t>5. QA Test Execution &amp; Results</w:t>
      </w:r>
    </w:p>
    <w:p w14:paraId="7DA9A5A7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When development moves to Ready for QA, the linked task appears in QA for execution.</w:t>
      </w:r>
    </w:p>
    <w:p w14:paraId="7044F7DE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Record tester, build/environment, execution date, actual result, evidence and status (Not Run / Pass / Fail / Blocked).</w:t>
      </w:r>
    </w:p>
    <w:p w14:paraId="20E5F7C3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Maintain separate test case definitions and historical test runs, so cases can be retested without losing evidence.</w:t>
      </w:r>
    </w:p>
    <w:p w14:paraId="315EADE9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Show requirement-wise and sprint-wise QA pending, pass, fail and blocked counts.</w:t>
      </w:r>
    </w:p>
    <w:p w14:paraId="184294B8" w14:textId="77777777" w:rsidR="009E15B3" w:rsidRDefault="00000000">
      <w:pPr>
        <w:pStyle w:val="Heading3"/>
      </w:pPr>
      <w:r>
        <w:t>6. Bug Tracking, Fixes &amp; Retesting</w:t>
      </w:r>
    </w:p>
    <w:p w14:paraId="4D501ED9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QA can create a bug from a failed test case, linked to the task and requirement.</w:t>
      </w:r>
    </w:p>
    <w:p w14:paraId="15BC5A07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Track Bug ID, summary, reproduction steps, expected / actual result, severity, priority, environment, assigned developer and evidence.</w:t>
      </w:r>
    </w:p>
    <w:p w14:paraId="75D6874C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Use Open -&gt; Assigned -&gt; In Progress -&gt; Fixed -&gt; Ready for Retest -&gt; Closed; support Reopened after failed retest.</w:t>
      </w:r>
    </w:p>
    <w:p w14:paraId="421156C3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Developer adds fix notes and PR link; QA retests and closes the issue only when the fix passes.</w:t>
      </w:r>
    </w:p>
    <w:p w14:paraId="2E3A3CE6" w14:textId="77777777" w:rsidR="009E15B3" w:rsidRDefault="00000000">
      <w:pPr>
        <w:pStyle w:val="Heading3"/>
      </w:pPr>
      <w:r>
        <w:t>7. QA Sign-Off &amp; Release Readiness</w:t>
      </w:r>
    </w:p>
    <w:p w14:paraId="0B3F1707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For tasks marked QA-required, allow Done only after required tests pass and no blocking defects remain unresolved.</w:t>
      </w:r>
    </w:p>
    <w:p w14:paraId="0E63285C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Provide QA Passed / Signed Off, release version and environment-wise approval (for example Dev / QA / Production).</w:t>
      </w:r>
    </w:p>
    <w:p w14:paraId="0D100979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Show pending QA, reopened defects and unfinished sprint items before sprint closure or release approval.</w:t>
      </w:r>
    </w:p>
    <w:p w14:paraId="3B481557" w14:textId="77777777" w:rsidR="009E15B3" w:rsidRDefault="00000000">
      <w:pPr>
        <w:pStyle w:val="Heading3"/>
      </w:pPr>
      <w:r>
        <w:lastRenderedPageBreak/>
        <w:t>8. Advanced Dashboards &amp; Reporting</w:t>
      </w:r>
    </w:p>
    <w:p w14:paraId="57676ECA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Manager: Active sprints, assigned/unassigned work, overdue items, blockers, developer workload and sprint progress.</w:t>
      </w:r>
    </w:p>
    <w:p w14:paraId="36122076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Developer: My Sprint Tasks, code-review work, Ready for QA handoffs and defects pending fixes.</w:t>
      </w:r>
    </w:p>
    <w:p w14:paraId="707429FA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QA: Requirement test coverage, Ready for QA queue, test execution results, retest queue and QA sign-offs.</w:t>
      </w:r>
    </w:p>
    <w:p w14:paraId="337B573A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Add workload graphs, sprint burndown / velocity, time tracking and defect trend charts.</w:t>
      </w:r>
    </w:p>
    <w:p w14:paraId="1DCE2C35" w14:textId="77777777" w:rsidR="009E15B3" w:rsidRDefault="00000000">
      <w:pPr>
        <w:pStyle w:val="Heading3"/>
      </w:pPr>
      <w:r>
        <w:t>9. Productivity &amp; UI Enhancements</w:t>
      </w:r>
    </w:p>
    <w:p w14:paraId="0982A275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Real-time task updates using WebSockets / Socket.io (original bonus challenge).</w:t>
      </w:r>
    </w:p>
    <w:p w14:paraId="739F14A1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Drag-and-drop status or Kanban boards (original bonus challenge).</w:t>
      </w:r>
    </w:p>
    <w:p w14:paraId="38E7522F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Pagination for task lists and optimized API querying (original bonus challenge).</w:t>
      </w:r>
    </w:p>
    <w:p w14:paraId="1D48ABEB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Advanced search / filters, dependency tracking, sprint carry-forward, notes, mentions, attachments, notifications and CSV export.</w:t>
      </w:r>
    </w:p>
    <w:p w14:paraId="07F81DDB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Accessible controls, improved mobile UI and richer dashboard analytics.</w:t>
      </w:r>
    </w:p>
    <w:p w14:paraId="549E18F9" w14:textId="77777777" w:rsidR="009E15B3" w:rsidRDefault="00000000">
      <w:pPr>
        <w:pStyle w:val="Heading3"/>
      </w:pPr>
      <w:r>
        <w:t>10. Technical &amp; DevOps Enhancements</w:t>
      </w:r>
    </w:p>
    <w:p w14:paraId="5030EE0F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Automated API / unit tests for RBAC, state transitions, QA rules and defects; validation and improved error handling.</w:t>
      </w:r>
    </w:p>
    <w:p w14:paraId="00299AFB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Reusable services/components, audit history, database indexing and more robust API security.</w:t>
      </w:r>
    </w:p>
    <w:p w14:paraId="572B4761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Docker / live deployment, Swagger or Postman API documentation, sample seed data and architecture diagrams.</w:t>
      </w:r>
    </w:p>
    <w:p w14:paraId="325E36EC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Optional regression test suites, test plans and release-readiness reports.</w:t>
      </w:r>
    </w:p>
    <w:p w14:paraId="636DC610" w14:textId="710536BF" w:rsidR="009E15B3" w:rsidRDefault="00000000">
      <w:pPr>
        <w:pStyle w:val="Heading2"/>
        <w:pageBreakBefore/>
      </w:pPr>
      <w:r>
        <w:lastRenderedPageBreak/>
        <w:t>End-to-End Advanced Scenario</w:t>
      </w:r>
    </w:p>
    <w:p w14:paraId="055434D9" w14:textId="77777777" w:rsidR="009E15B3" w:rsidRDefault="00000000">
      <w:pPr>
        <w:pStyle w:val="AssessmentNote"/>
      </w:pPr>
      <w:r>
        <w:t>Use this flow to demonstrate the Additional Features if implemented. These records are examples, not mandatory IDs or MVP requirements.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531"/>
      </w:tblGrid>
      <w:tr w:rsidR="009E15B3" w14:paraId="65BFAB53" w14:textId="77777777">
        <w:trPr>
          <w:cantSplit/>
          <w:tblHeader/>
          <w:jc w:val="center"/>
        </w:trPr>
        <w:tc>
          <w:tcPr>
            <w:tcW w:w="1872" w:type="dxa"/>
            <w:shd w:val="clear" w:color="auto" w:fill="EDF2F6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A7C24EE" w14:textId="77777777" w:rsidR="009E15B3" w:rsidRDefault="00000000">
            <w:pPr>
              <w:spacing w:after="0"/>
            </w:pPr>
            <w:r>
              <w:rPr>
                <w:b/>
                <w:color w:val="1F384F"/>
                <w:sz w:val="18"/>
              </w:rPr>
              <w:t>Step</w:t>
            </w:r>
          </w:p>
        </w:tc>
        <w:tc>
          <w:tcPr>
            <w:tcW w:w="7531" w:type="dxa"/>
            <w:shd w:val="clear" w:color="auto" w:fill="EDF2F6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7A1657F" w14:textId="77777777" w:rsidR="009E15B3" w:rsidRDefault="00000000">
            <w:pPr>
              <w:spacing w:after="0"/>
            </w:pPr>
            <w:r>
              <w:rPr>
                <w:b/>
                <w:color w:val="1F384F"/>
                <w:sz w:val="18"/>
              </w:rPr>
              <w:t>Illustrative expected behaviour</w:t>
            </w:r>
          </w:p>
        </w:tc>
      </w:tr>
      <w:tr w:rsidR="009E15B3" w14:paraId="09AE3C63" w14:textId="77777777">
        <w:trPr>
          <w:cantSplit/>
          <w:jc w:val="center"/>
        </w:trPr>
        <w:tc>
          <w:tcPr>
            <w:tcW w:w="1872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51C8877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1. Requirement</w:t>
            </w:r>
          </w:p>
        </w:tc>
        <w:tc>
          <w:tcPr>
            <w:tcW w:w="753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2ABF3A1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REQ-001 includes a login requirement and acceptance criteria.</w:t>
            </w:r>
          </w:p>
        </w:tc>
      </w:tr>
      <w:tr w:rsidR="009E15B3" w14:paraId="182D74F0" w14:textId="77777777">
        <w:trPr>
          <w:cantSplit/>
          <w:jc w:val="center"/>
        </w:trPr>
        <w:tc>
          <w:tcPr>
            <w:tcW w:w="1872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C4F4DB8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2. Sprint</w:t>
            </w:r>
          </w:p>
        </w:tc>
        <w:tc>
          <w:tcPr>
            <w:tcW w:w="753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9658F0C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Manager assigns TASK-001 to Developer A in Sprint 1.</w:t>
            </w:r>
          </w:p>
        </w:tc>
      </w:tr>
      <w:tr w:rsidR="009E15B3" w14:paraId="5B826F75" w14:textId="77777777">
        <w:trPr>
          <w:cantSplit/>
          <w:jc w:val="center"/>
        </w:trPr>
        <w:tc>
          <w:tcPr>
            <w:tcW w:w="1872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2EBC9CC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3. QA design</w:t>
            </w:r>
          </w:p>
        </w:tc>
        <w:tc>
          <w:tcPr>
            <w:tcW w:w="753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AA949D6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QA Tester creates TC-001 and TC-002 against REQ-001.</w:t>
            </w:r>
          </w:p>
        </w:tc>
      </w:tr>
      <w:tr w:rsidR="009E15B3" w14:paraId="1D042379" w14:textId="77777777">
        <w:trPr>
          <w:cantSplit/>
          <w:jc w:val="center"/>
        </w:trPr>
        <w:tc>
          <w:tcPr>
            <w:tcW w:w="1872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5FAB7BE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4. Development</w:t>
            </w:r>
          </w:p>
        </w:tc>
        <w:tc>
          <w:tcPr>
            <w:tcW w:w="753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E67BE80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Developer implements, records a PR and moves TASK-001 to Ready for QA.</w:t>
            </w:r>
          </w:p>
        </w:tc>
      </w:tr>
      <w:tr w:rsidR="009E15B3" w14:paraId="08813E60" w14:textId="77777777">
        <w:trPr>
          <w:cantSplit/>
          <w:jc w:val="center"/>
        </w:trPr>
        <w:tc>
          <w:tcPr>
            <w:tcW w:w="1872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2D18CE2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5. Failure</w:t>
            </w:r>
          </w:p>
        </w:tc>
        <w:tc>
          <w:tcPr>
            <w:tcW w:w="753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C168F37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QA marks TC-002 as Fail and reports BUG-001 with evidence.</w:t>
            </w:r>
          </w:p>
        </w:tc>
      </w:tr>
      <w:tr w:rsidR="009E15B3" w14:paraId="5F9A7718" w14:textId="77777777">
        <w:trPr>
          <w:cantSplit/>
          <w:jc w:val="center"/>
        </w:trPr>
        <w:tc>
          <w:tcPr>
            <w:tcW w:w="1872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142930F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6. Retest</w:t>
            </w:r>
          </w:p>
        </w:tc>
        <w:tc>
          <w:tcPr>
            <w:tcW w:w="753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2108A67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Developer fixes BUG-001; QA retests and records Pass.</w:t>
            </w:r>
          </w:p>
        </w:tc>
      </w:tr>
      <w:tr w:rsidR="009E15B3" w14:paraId="607C63ED" w14:textId="77777777">
        <w:trPr>
          <w:cantSplit/>
          <w:jc w:val="center"/>
        </w:trPr>
        <w:tc>
          <w:tcPr>
            <w:tcW w:w="1872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3D7C037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7. Sign-off</w:t>
            </w:r>
          </w:p>
        </w:tc>
        <w:tc>
          <w:tcPr>
            <w:tcW w:w="753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6F5D86B" w14:textId="77777777" w:rsidR="009E15B3" w:rsidRDefault="00000000">
            <w:pPr>
              <w:spacing w:after="0" w:line="254" w:lineRule="auto"/>
            </w:pPr>
            <w:r>
              <w:rPr>
                <w:sz w:val="18"/>
              </w:rPr>
              <w:t>QA signs off and TASK-001 becomes Done; sprint dashboard updates.</w:t>
            </w:r>
          </w:p>
        </w:tc>
      </w:tr>
    </w:tbl>
    <w:p w14:paraId="1F1259E2" w14:textId="77777777" w:rsidR="009E15B3" w:rsidRDefault="00000000">
      <w:pPr>
        <w:pStyle w:val="Heading2"/>
      </w:pPr>
      <w:r>
        <w:t>Setup &amp; Submission Guidelines</w:t>
      </w:r>
    </w:p>
    <w:p w14:paraId="1E0F0454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Submit a GitHub repository with source code, clear structure and setup instructions.</w:t>
      </w:r>
    </w:p>
    <w:p w14:paraId="4125BA18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Provide a README covering how to run the application, features completed and sample user roles/logins (no real passwords or secrets).</w:t>
      </w:r>
    </w:p>
    <w:p w14:paraId="5F6111AB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Include required database models/migrations and document the API endpoints. A Postman collection is welcome.</w:t>
      </w:r>
    </w:p>
    <w:p w14:paraId="29EFBCFE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Record a 5-minute screen-share demonstration (or provide a written walkthrough if video is not possible) showing the complete MVP flow. Show advanced flows only if implemented.</w:t>
      </w:r>
    </w:p>
    <w:p w14:paraId="6D321704" w14:textId="77777777" w:rsidR="009E15B3" w:rsidRDefault="00000000">
      <w:pPr>
        <w:pStyle w:val="AssessmentBullet"/>
      </w:pPr>
      <w:r>
        <w:rPr>
          <w:color w:val="1F384F"/>
        </w:rPr>
        <w:t xml:space="preserve">•  </w:t>
      </w:r>
      <w:r>
        <w:t>Candidates may use preferred AI tools, frameworks and libraries; briefly describe any AI tools or models used and their role.</w:t>
      </w:r>
    </w:p>
    <w:sectPr w:rsidR="009E15B3" w:rsidSect="00034616">
      <w:pgSz w:w="12240" w:h="15840"/>
      <w:pgMar w:top="979" w:right="1325" w:bottom="979" w:left="13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623394">
    <w:abstractNumId w:val="8"/>
  </w:num>
  <w:num w:numId="2" w16cid:durableId="1377268164">
    <w:abstractNumId w:val="6"/>
  </w:num>
  <w:num w:numId="3" w16cid:durableId="363333414">
    <w:abstractNumId w:val="5"/>
  </w:num>
  <w:num w:numId="4" w16cid:durableId="989603335">
    <w:abstractNumId w:val="4"/>
  </w:num>
  <w:num w:numId="5" w16cid:durableId="1121270474">
    <w:abstractNumId w:val="7"/>
  </w:num>
  <w:num w:numId="6" w16cid:durableId="1912231683">
    <w:abstractNumId w:val="3"/>
  </w:num>
  <w:num w:numId="7" w16cid:durableId="1318343049">
    <w:abstractNumId w:val="2"/>
  </w:num>
  <w:num w:numId="8" w16cid:durableId="464156825">
    <w:abstractNumId w:val="1"/>
  </w:num>
  <w:num w:numId="9" w16cid:durableId="158938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5B3"/>
    <w:rsid w:val="00AA1D8D"/>
    <w:rsid w:val="00B47730"/>
    <w:rsid w:val="00C87CCD"/>
    <w:rsid w:val="00CB0664"/>
    <w:rsid w:val="00EF7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354B4"/>
  <w14:defaultImageDpi w14:val="300"/>
  <w15:docId w15:val="{328350EF-75E1-4F79-B4C0-5558FE1B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62F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1F38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8"/>
      <w:outlineLvl w:val="1"/>
    </w:pPr>
    <w:rPr>
      <w:rFonts w:asciiTheme="majorHAnsi" w:eastAsiaTheme="majorEastAsia" w:hAnsiTheme="majorHAnsi" w:cstheme="majorBidi"/>
      <w:b/>
      <w:bCs/>
      <w:color w:val="1F38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52" w:after="50"/>
      <w:outlineLvl w:val="2"/>
    </w:pPr>
    <w:rPr>
      <w:rFonts w:asciiTheme="majorHAnsi" w:eastAsiaTheme="majorEastAsia" w:hAnsiTheme="majorHAnsi" w:cstheme="majorBidi"/>
      <w:b/>
      <w:bCs/>
      <w:color w:val="1F38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essmentIntro">
    <w:name w:val="Assessment Intro"/>
    <w:basedOn w:val="Normal"/>
    <w:pPr>
      <w:spacing w:after="120"/>
    </w:pPr>
  </w:style>
  <w:style w:type="paragraph" w:customStyle="1" w:styleId="AssessmentBullet">
    <w:name w:val="Assessment Bullet"/>
    <w:basedOn w:val="Normal"/>
    <w:pPr>
      <w:spacing w:after="31" w:line="250" w:lineRule="auto"/>
      <w:ind w:left="490" w:hanging="245"/>
    </w:pPr>
  </w:style>
  <w:style w:type="paragraph" w:customStyle="1" w:styleId="AssessmentNote">
    <w:name w:val="Assessment Note"/>
    <w:basedOn w:val="Normal"/>
    <w:pPr>
      <w:spacing w:after="120"/>
    </w:pPr>
    <w:rPr>
      <w:color w:val="636D78"/>
      <w:sz w:val="19"/>
    </w:rPr>
  </w:style>
  <w:style w:type="paragraph" w:customStyle="1" w:styleId="AssessmentSubtitle">
    <w:name w:val="Assessment Subtitle"/>
    <w:basedOn w:val="Normal"/>
    <w:pPr>
      <w:spacing w:after="240"/>
    </w:pPr>
    <w:rPr>
      <w:color w:val="636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Task Manager - Core MVP and Additional Features</dc:title>
  <dc:subject>Full Stack Assessment - Mandatory Collaborative Task Manager MVP and Optional Sprint, Developer and QA Extensions</dc:subject>
  <dc:creator>python-docx</dc:creator>
  <cp:keywords>task manager, full-stack assessment, MVP, sprint, QA, developer, bug tracking</cp:keywords>
  <dc:description>generated by python-docx</dc:description>
  <cp:lastModifiedBy>WELCOME</cp:lastModifiedBy>
  <cp:revision>2</cp:revision>
  <dcterms:created xsi:type="dcterms:W3CDTF">2013-12-23T23:15:00Z</dcterms:created>
  <dcterms:modified xsi:type="dcterms:W3CDTF">2026-10-10T04:06:00Z</dcterms:modified>
  <cp:category/>
</cp:coreProperties>
</file>